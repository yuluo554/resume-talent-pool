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张桂芳</w:t>
            </w:r>
          </w:p>
        </w:tc>
      </w:tr>
      <w:tr>
        <w:tc>
          <w:tcPr>
            <w:tcW w:type="dxa" w:w="4320"/>
          </w:tcPr>
          <w:p>
            <w:r>
              <w:t>电话</w:t>
            </w:r>
          </w:p>
        </w:tc>
        <w:tc>
          <w:tcPr>
            <w:tcW w:type="dxa" w:w="4320"/>
          </w:tcPr>
          <w:p>
            <w:r>
              <w:t>19900000003</w:t>
            </w:r>
          </w:p>
        </w:tc>
      </w:tr>
      <w:tr>
        <w:tc>
          <w:tcPr>
            <w:tcW w:type="dxa" w:w="4320"/>
          </w:tcPr>
          <w:p>
            <w:r>
              <w:t>邮箱</w:t>
            </w:r>
          </w:p>
        </w:tc>
        <w:tc>
          <w:tcPr>
            <w:tcW w:type="dxa" w:w="4320"/>
          </w:tcPr>
          <w:p>
            <w:r>
              <w:t>zhangguifang003@example.com</w:t>
            </w:r>
          </w:p>
        </w:tc>
      </w:tr>
      <w:tr>
        <w:tc>
          <w:tcPr>
            <w:tcW w:type="dxa" w:w="4320"/>
          </w:tcPr>
          <w:p>
            <w:r>
              <w:t>学历</w:t>
            </w:r>
          </w:p>
        </w:tc>
        <w:tc>
          <w:tcPr>
            <w:tcW w:type="dxa" w:w="4320"/>
          </w:tcPr>
          <w:p>
            <w:r>
              <w:t>本科</w:t>
            </w:r>
          </w:p>
        </w:tc>
      </w:tr>
      <w:tr>
        <w:tc>
          <w:tcPr>
            <w:tcW w:type="dxa" w:w="4320"/>
          </w:tcPr>
          <w:p>
            <w:r>
              <w:t>毕业院校</w:t>
            </w:r>
          </w:p>
        </w:tc>
        <w:tc>
          <w:tcPr>
            <w:tcW w:type="dxa" w:w="4320"/>
          </w:tcPr>
          <w:p>
            <w:r>
              <w:t>白石理工学院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统计学</w:t>
            </w:r>
          </w:p>
        </w:tc>
      </w:tr>
      <w:tr>
        <w:tc>
          <w:tcPr>
            <w:tcW w:type="dxa" w:w="4320"/>
          </w:tcPr>
          <w:p>
            <w:r>
              <w:t>毕业时间</w:t>
            </w:r>
          </w:p>
        </w:tc>
        <w:tc>
          <w:tcPr>
            <w:tcW w:type="dxa" w:w="4320"/>
          </w:tcPr>
          <w:p>
            <w:r>
              <w:t>2022-01</w:t>
            </w:r>
          </w:p>
        </w:tc>
      </w:tr>
      <w:tr>
        <w:tc>
          <w:tcPr>
            <w:tcW w:type="dxa" w:w="4320"/>
          </w:tcPr>
          <w:p>
            <w:r>
              <w:t>期望职位</w:t>
            </w:r>
          </w:p>
        </w:tc>
        <w:tc>
          <w:tcPr>
            <w:tcW w:type="dxa" w:w="4320"/>
          </w:tcPr>
          <w:p>
            <w:r>
              <w:t>Java后端开发工程师</w:t>
            </w:r>
          </w:p>
        </w:tc>
      </w:tr>
    </w:tbl>
    <w:p/>
    <w:p>
      <w:r>
        <w:rPr>
          <w:sz w:val="22"/>
        </w:rPr>
        <w:t>【基本信息】</w:t>
      </w:r>
    </w:p>
    <w:p>
      <w:r>
        <w:rPr>
          <w:sz w:val="22"/>
        </w:rPr>
        <w:t>【教育背景】</w:t>
      </w:r>
    </w:p>
    <w:p>
      <w:r>
        <w:rPr>
          <w:sz w:val="21"/>
        </w:rPr>
        <w:t>2018-01~2022-01  白石理工学院  统计学（本科）</w:t>
      </w:r>
    </w:p>
    <w:p>
      <w:r>
        <w:rPr>
          <w:sz w:val="22"/>
        </w:rPr>
        <w:t>【技能特长】</w:t>
      </w:r>
    </w:p>
    <w:p>
      <w:r>
        <w:rPr>
          <w:sz w:val="21"/>
        </w:rPr>
        <w:t>RabbitMQ、Kafka、Elasticsearch、Spring Cloud、Nginx、自动化测试、HTML/CSS、Python、JMeter、机器学习</w:t>
      </w:r>
    </w:p>
    <w:p>
      <w:r>
        <w:rPr>
          <w:sz w:val="22"/>
        </w:rPr>
        <w:t>【工作经历】</w:t>
      </w:r>
    </w:p>
    <w:p>
      <w:r>
        <w:rPr>
          <w:sz w:val="21"/>
        </w:rPr>
        <w:t>云脉科技</w:t>
      </w:r>
    </w:p>
    <w:p>
      <w:r>
        <w:rPr>
          <w:sz w:val="21"/>
        </w:rPr>
        <w:t>职位：测试工程师</w:t>
      </w:r>
    </w:p>
    <w:p>
      <w:r>
        <w:rPr>
          <w:sz w:val="21"/>
        </w:rPr>
        <w:t>时间：2022-10~2024-09</w:t>
      </w:r>
    </w:p>
    <w:p>
      <w:r>
        <w:rPr>
          <w:sz w:val="21"/>
        </w:rPr>
        <w:t>· 配合运维完成服务升级与故障排查</w:t>
      </w:r>
    </w:p>
    <w:p>
      <w:r>
        <w:rPr>
          <w:sz w:val="21"/>
        </w:rPr>
        <w:t>光年数创</w:t>
      </w:r>
    </w:p>
    <w:p>
      <w:r>
        <w:rPr>
          <w:sz w:val="21"/>
        </w:rPr>
        <w:t>职位：运维工程师</w:t>
      </w:r>
    </w:p>
    <w:p>
      <w:r>
        <w:rPr>
          <w:sz w:val="21"/>
        </w:rPr>
        <w:t>时间：2024-10 至今</w:t>
      </w:r>
    </w:p>
    <w:p>
      <w:r>
        <w:rPr>
          <w:sz w:val="21"/>
        </w:rPr>
        <w:t>· 参与新人带教与代码评审工作</w:t>
      </w:r>
    </w:p>
    <w:p>
      <w:r>
        <w:rPr>
          <w:sz w:val="22"/>
        </w:rPr>
        <w:t>【证书】</w:t>
      </w:r>
    </w:p>
    <w:p>
      <w:r>
        <w:rPr>
          <w:sz w:val="21"/>
        </w:rPr>
        <w:t>软考中级（软件设计师）</w:t>
      </w:r>
    </w:p>
    <w:p>
      <w:r>
        <w:rPr>
          <w:sz w:val="22"/>
        </w:rPr>
        <w:t>【求职意向】</w:t>
      </w:r>
    </w:p>
    <w:p>
      <w:r>
        <w:rPr>
          <w:sz w:val="21"/>
        </w:rPr>
        <w:t>Java后端开发工程师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