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姓名：熊文瑞</w:t>
      </w:r>
    </w:p>
    <w:p>
      <w:r>
        <w:t>电话：19900000004</w:t>
      </w:r>
    </w:p>
    <w:p>
      <w:r>
        <w:t>邮箱：xiongwenrui004@example.com</w:t>
      </w:r>
    </w:p>
    <w:p>
      <w:r>
        <w:t>学历：本科</w:t>
      </w:r>
    </w:p>
    <w:p>
      <w:r>
        <w:t>毕业院校：鹤鸣师范学院</w:t>
      </w:r>
    </w:p>
    <w:p>
      <w:r>
        <w:t>专业：数据科学与大数据技术</w:t>
      </w:r>
    </w:p>
    <w:p>
      <w:r>
        <w:t>毕业时间：2026年6月</w:t>
      </w:r>
    </w:p>
    <w:p>
      <w:r>
        <w:t>期望职位：算法工程师</w:t>
      </w:r>
    </w:p>
    <w:p>
      <w:r>
        <w:rPr>
          <w:sz w:val="22"/>
        </w:rPr>
        <w:t>技能</w:t>
      </w:r>
    </w:p>
    <w:p>
      <w:r>
        <w:rPr>
          <w:sz w:val="21"/>
        </w:rPr>
        <w:t>SPSS/Office办公软件/C语言/MySQL</w:t>
      </w:r>
    </w:p>
    <w:p>
      <w:r>
        <w:rPr>
          <w:sz w:val="22"/>
        </w:rPr>
        <w:t>实习经历</w:t>
      </w:r>
    </w:p>
    <w:p>
      <w:r>
        <w:rPr>
          <w:sz w:val="21"/>
        </w:rPr>
        <w:t>星河软件</w:t>
      </w:r>
    </w:p>
    <w:p>
      <w:r>
        <w:rPr>
          <w:sz w:val="21"/>
        </w:rPr>
        <w:t>职位：测试实习生</w:t>
      </w:r>
    </w:p>
    <w:p>
      <w:r>
        <w:rPr>
          <w:sz w:val="21"/>
        </w:rPr>
        <w:t>时间：2025-12 - 2026-02</w:t>
      </w:r>
    </w:p>
    <w:p>
      <w:r>
        <w:rPr>
          <w:sz w:val="21"/>
        </w:rPr>
        <w:t>· 参与项目文档整理与会议记录</w:t>
      </w:r>
    </w:p>
    <w:p>
      <w:r>
        <w:rPr>
          <w:sz w:val="21"/>
        </w:rPr>
        <w:t>· 协助处理日常数据整理与报表制作</w:t>
      </w:r>
    </w:p>
    <w:p>
      <w:r>
        <w:rPr>
          <w:sz w:val="22"/>
        </w:rPr>
        <w:t>证书</w:t>
      </w:r>
    </w:p>
    <w:p>
      <w:r>
        <w:rPr>
          <w:sz w:val="21"/>
        </w:rPr>
        <w:t>计算机二级/C1驾驶证/CET-4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宋体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