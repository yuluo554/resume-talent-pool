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沈瑞霖</w:t>
      </w:r>
    </w:p>
    <w:p>
      <w:r>
        <w:t>shenruilin008@example.com</w:t>
      </w:r>
    </w:p>
    <w:p>
      <w:r>
        <w:rPr>
          <w:sz w:val="22"/>
        </w:rPr>
        <w:t>【基本信息】</w:t>
      </w:r>
    </w:p>
    <w:p>
      <w:r>
        <w:rPr>
          <w:sz w:val="21"/>
        </w:rPr>
        <w:t>学历：硕士</w:t>
      </w:r>
    </w:p>
    <w:p>
      <w:r>
        <w:rPr>
          <w:sz w:val="22"/>
        </w:rPr>
        <w:t>【教育背景】</w:t>
      </w:r>
    </w:p>
    <w:p>
      <w:r>
        <w:rPr>
          <w:sz w:val="21"/>
        </w:rPr>
        <w:t>2022年6月 至 2025年6月  望海学院  计算机科学与技术（硕士）</w:t>
      </w:r>
    </w:p>
    <w:p>
      <w:r>
        <w:rPr>
          <w:sz w:val="22"/>
        </w:rPr>
        <w:t>【技能特长】</w:t>
      </w:r>
    </w:p>
    <w:p>
      <w:r>
        <w:rPr>
          <w:sz w:val="21"/>
        </w:rPr>
        <w:t>Java、Python爬虫、Python、MySQL、C语言、JavaScript</w:t>
      </w:r>
    </w:p>
    <w:p>
      <w:r>
        <w:rPr>
          <w:sz w:val="22"/>
        </w:rPr>
        <w:t>【实习经历】</w:t>
      </w:r>
    </w:p>
    <w:p>
      <w:r>
        <w:rPr>
          <w:sz w:val="21"/>
        </w:rPr>
        <w:t>光年数创 | 前端开发实习生 | 2024-12 至 2025-02</w:t>
      </w:r>
    </w:p>
    <w:p>
      <w:r>
        <w:rPr>
          <w:sz w:val="21"/>
        </w:rPr>
        <w:t>· 协助导师完成模块开发与测试用例编写</w:t>
      </w:r>
    </w:p>
    <w:p>
      <w:r>
        <w:rPr>
          <w:sz w:val="22"/>
        </w:rPr>
        <w:t>【证书】</w:t>
      </w:r>
    </w:p>
    <w:p>
      <w:r>
        <w:rPr>
          <w:sz w:val="21"/>
        </w:rPr>
        <w:t>计算机三级、普通话二级甲等、CET-6、C1驾驶证</w:t>
      </w:r>
    </w:p>
    <w:p>
      <w:r>
        <w:rPr>
          <w:sz w:val="22"/>
        </w:rPr>
        <w:t>【求职意向】</w:t>
      </w:r>
    </w:p>
    <w:p>
      <w:r>
        <w:rPr>
          <w:sz w:val="21"/>
        </w:rPr>
        <w:t>算法工程师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