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姓名：赵语彤</w:t>
      </w:r>
    </w:p>
    <w:p>
      <w:r>
        <w:t>电话：19900050009</w:t>
      </w:r>
    </w:p>
    <w:p>
      <w:r>
        <w:t>邮箱：zhaoyutong009@example.net</w:t>
      </w:r>
    </w:p>
    <w:p>
      <w:r>
        <w:t>学历：本科</w:t>
      </w:r>
    </w:p>
    <w:p>
      <w:r>
        <w:t>毕业院校：临海财经大学</w:t>
      </w:r>
    </w:p>
    <w:p>
      <w:r>
        <w:t>专业：电子信息工程</w:t>
      </w:r>
    </w:p>
    <w:p>
      <w:r>
        <w:t>毕业时间：2018年6月</w:t>
      </w:r>
    </w:p>
    <w:p>
      <w:r>
        <w:t>期望职位：算法工程师</w:t>
      </w:r>
    </w:p>
    <w:p>
      <w:r>
        <w:rPr>
          <w:sz w:val="22"/>
        </w:rPr>
        <w:t>技能</w:t>
      </w:r>
    </w:p>
    <w:p>
      <w:r>
        <w:rPr>
          <w:sz w:val="21"/>
        </w:rPr>
        <w:t>Elasticsearch/JavaScript/Flink/MyBatis/Spring Boot/Shell/微服务/Kubernetes/自动化测试/HTML/CSS/Kafka</w:t>
      </w:r>
    </w:p>
    <w:p>
      <w:r>
        <w:rPr>
          <w:sz w:val="22"/>
        </w:rPr>
        <w:t>工作经历</w:t>
      </w:r>
    </w:p>
    <w:p>
      <w:r>
        <w:rPr>
          <w:sz w:val="21"/>
        </w:rPr>
        <w:t>2018-10 - 2023-04  磐石系统  大数据开发工程师</w:t>
      </w:r>
    </w:p>
    <w:p>
      <w:r>
        <w:rPr>
          <w:sz w:val="21"/>
        </w:rPr>
        <w:t>· 优化接口性能，平均响应时间明显下降</w:t>
      </w:r>
    </w:p>
    <w:p>
      <w:r>
        <w:rPr>
          <w:sz w:val="21"/>
        </w:rPr>
        <w:t>· 参与需求评审与技术方案设计，推动项目按期交付</w:t>
      </w:r>
    </w:p>
    <w:p>
      <w:r>
        <w:rPr>
          <w:sz w:val="21"/>
        </w:rPr>
        <w:t>2023年5月 - 2024年12月  千帆网络  产品经理</w:t>
      </w:r>
    </w:p>
    <w:p>
      <w:r>
        <w:rPr>
          <w:sz w:val="21"/>
        </w:rPr>
        <w:t>· 编写单元测试与接口文档，提升团队交付质量</w:t>
      </w:r>
    </w:p>
    <w:p>
      <w:r>
        <w:rPr>
          <w:sz w:val="21"/>
        </w:rPr>
        <w:t>2025-03 - 2026-10  白鹭云联  数据分析师</w:t>
      </w:r>
    </w:p>
    <w:p>
      <w:r>
        <w:rPr>
          <w:sz w:val="21"/>
        </w:rPr>
        <w:t>· 配合运维完成服务升级与故障排查</w:t>
      </w:r>
    </w:p>
    <w:p>
      <w:r>
        <w:rPr>
          <w:sz w:val="21"/>
        </w:rPr>
        <w:t>· 参与新人带教与代码评审工作</w:t>
      </w:r>
    </w:p>
    <w:p>
      <w:r>
        <w:rPr>
          <w:sz w:val="21"/>
        </w:rPr>
        <w:t>2026-10 至今  泊松科技  前端开发工程师</w:t>
      </w:r>
    </w:p>
    <w:p>
      <w:r>
        <w:rPr>
          <w:sz w:val="21"/>
        </w:rPr>
        <w:t>· 负责核心模块的设计与开发，保障线上稳定运行</w:t>
      </w:r>
    </w:p>
    <w:p>
      <w:r>
        <w:rPr>
          <w:sz w:val="22"/>
        </w:rPr>
        <w:t>证书</w:t>
      </w:r>
    </w:p>
    <w:p>
      <w:r>
        <w:rPr>
          <w:sz w:val="21"/>
        </w:rPr>
        <w:t>PMP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