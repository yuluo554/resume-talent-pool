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姓名：李静</w:t>
      </w:r>
    </w:p>
    <w:p>
      <w:r>
        <w:t>电话：19900000010</w:t>
      </w:r>
    </w:p>
    <w:p>
      <w:r>
        <w:t>邮箱：lijing010@example.com</w:t>
      </w:r>
    </w:p>
    <w:p>
      <w:r>
        <w:t>学历：本科</w:t>
      </w:r>
    </w:p>
    <w:p>
      <w:r>
        <w:t>专业：行政管理</w:t>
      </w:r>
    </w:p>
    <w:p>
      <w:r>
        <w:t>期望职位：会计</w:t>
      </w:r>
    </w:p>
    <w:p>
      <w:r>
        <w:rPr>
          <w:sz w:val="22"/>
        </w:rPr>
        <w:t>技能</w:t>
      </w:r>
    </w:p>
    <w:p>
      <w:r>
        <w:rPr>
          <w:sz w:val="21"/>
        </w:rPr>
        <w:t>档案管理，PPT，Excel，办公自动化，基础会计，SPSS，公文写作，Word</w:t>
      </w:r>
    </w:p>
    <w:p>
      <w:r>
        <w:rPr>
          <w:sz w:val="22"/>
        </w:rPr>
        <w:t>实习经历</w:t>
      </w:r>
    </w:p>
    <w:p>
      <w:r>
        <w:rPr>
          <w:sz w:val="21"/>
        </w:rPr>
        <w:t>汇金财务顾问 | 行政助理（实习） | 2026年1月 至 2026年4月</w:t>
      </w:r>
    </w:p>
    <w:p>
      <w:r>
        <w:rPr>
          <w:sz w:val="21"/>
        </w:rPr>
        <w:t>· 协助导师完成模块开发与测试用例编写</w:t>
      </w:r>
    </w:p>
    <w:p>
      <w:r>
        <w:rPr>
          <w:sz w:val="21"/>
        </w:rPr>
        <w:t>· 协助处理日常数据整理与报表制作</w:t>
      </w:r>
    </w:p>
    <w:p>
      <w:r>
        <w:rPr>
          <w:sz w:val="21"/>
        </w:rPr>
        <w:t>2026-02 至 2026-06  华信税务师事务所  会计助理（实习）</w:t>
      </w:r>
    </w:p>
    <w:p>
      <w:r>
        <w:rPr>
          <w:sz w:val="21"/>
        </w:rPr>
        <w:t>· 协助导师完成模块开发与测试用例编写</w:t>
      </w:r>
    </w:p>
    <w:p>
      <w:r>
        <w:rPr>
          <w:sz w:val="21"/>
        </w:rPr>
        <w:t>· 协助处理日常数据整理与报表制作</w:t>
      </w:r>
    </w:p>
    <w:p>
      <w:r>
        <w:rPr>
          <w:sz w:val="22"/>
        </w:rPr>
        <w:t>证书</w:t>
      </w:r>
    </w:p>
    <w:p>
      <w:r>
        <w:rPr>
          <w:sz w:val="21"/>
        </w:rPr>
        <w:t>普通话二级甲等，计算机三级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