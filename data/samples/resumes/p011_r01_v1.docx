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李静</w:t>
      </w:r>
    </w:p>
    <w:p>
      <w:r>
        <w:t>19900000011 | lijing011@example.net</w:t>
      </w:r>
    </w:p>
    <w:p>
      <w:r>
        <w:rPr>
          <w:sz w:val="22"/>
        </w:rPr>
        <w:t>【基本信息】</w:t>
      </w:r>
    </w:p>
    <w:p>
      <w:r>
        <w:rPr>
          <w:sz w:val="21"/>
        </w:rPr>
        <w:t>学历：硕士</w:t>
      </w:r>
    </w:p>
    <w:p>
      <w:r>
        <w:rPr>
          <w:sz w:val="22"/>
        </w:rPr>
        <w:t>【教育背景】</w:t>
      </w:r>
    </w:p>
    <w:p>
      <w:r>
        <w:rPr>
          <w:sz w:val="21"/>
        </w:rPr>
        <w:t>2017-09~2020-09  星城理工学院  数据科学与大数据技术（硕士）</w:t>
      </w:r>
    </w:p>
    <w:p>
      <w:r>
        <w:rPr>
          <w:sz w:val="22"/>
        </w:rPr>
        <w:t>【技能特长】</w:t>
      </w:r>
    </w:p>
    <w:p>
      <w:r>
        <w:rPr>
          <w:sz w:val="21"/>
        </w:rPr>
        <w:t>Python/Vue/Flink/自动化测试/MongoDB/Spring Cloud/Git</w:t>
      </w:r>
    </w:p>
    <w:p>
      <w:r>
        <w:rPr>
          <w:sz w:val="22"/>
        </w:rPr>
        <w:t>【工作经历】</w:t>
      </w:r>
    </w:p>
    <w:p>
      <w:r>
        <w:rPr>
          <w:sz w:val="21"/>
        </w:rPr>
        <w:t>千帆网络 | 数据分析师 | 2020-10~2024-01</w:t>
      </w:r>
    </w:p>
    <w:p>
      <w:r>
        <w:rPr>
          <w:sz w:val="21"/>
        </w:rPr>
        <w:t>· 优化接口性能，平均响应时间明显下降</w:t>
      </w:r>
    </w:p>
    <w:p>
      <w:r>
        <w:rPr>
          <w:sz w:val="21"/>
        </w:rPr>
        <w:t>· 配合运维完成服务升级与故障排查</w:t>
      </w:r>
    </w:p>
    <w:p>
      <w:r>
        <w:rPr>
          <w:sz w:val="21"/>
        </w:rPr>
        <w:t>元界信息 | 前端开发工程师 | 2024-03~2025-11</w:t>
      </w:r>
    </w:p>
    <w:p>
      <w:r>
        <w:rPr>
          <w:sz w:val="21"/>
        </w:rPr>
        <w:t>· 优化接口性能，平均响应时间明显下降</w:t>
      </w:r>
    </w:p>
    <w:p>
      <w:r>
        <w:rPr>
          <w:sz w:val="21"/>
        </w:rPr>
        <w:t>2025年11月 至今  深蓝智能  产品经理</w:t>
      </w:r>
    </w:p>
    <w:p>
      <w:r>
        <w:rPr>
          <w:sz w:val="21"/>
        </w:rPr>
        <w:t>· 负责核心模块的设计与开发，保障线上稳定运行</w:t>
      </w:r>
    </w:p>
    <w:p>
      <w:r>
        <w:rPr>
          <w:sz w:val="22"/>
        </w:rPr>
        <w:t>【证书】</w:t>
      </w:r>
    </w:p>
    <w:p>
      <w:r>
        <w:rPr>
          <w:sz w:val="21"/>
        </w:rPr>
        <w:t>PMP</w:t>
      </w:r>
    </w:p>
    <w:p>
      <w:r>
        <w:rPr>
          <w:sz w:val="22"/>
        </w:rPr>
        <w:t>【求职意向】</w:t>
      </w:r>
    </w:p>
    <w:p>
      <w:r>
        <w:rPr>
          <w:sz w:val="21"/>
        </w:rPr>
        <w:t>运维工程师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